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7D5F" w:rsidRPr="0049546D" w:rsidRDefault="00000000">
      <w:pPr>
        <w:rPr>
          <w:lang w:val="ru-RU"/>
        </w:rPr>
      </w:pPr>
      <w:r w:rsidRPr="0049546D">
        <w:rPr>
          <w:lang w:val="ru-RU"/>
        </w:rPr>
        <w:t>Поставщик ИП Марченко М.А.</w:t>
      </w:r>
    </w:p>
    <w:p w:rsidR="00107D5F" w:rsidRPr="0049546D" w:rsidRDefault="00000000">
      <w:pPr>
        <w:rPr>
          <w:lang w:val="ru-RU"/>
        </w:rPr>
      </w:pPr>
      <w:r w:rsidRPr="0049546D">
        <w:rPr>
          <w:lang w:val="ru-RU"/>
        </w:rPr>
        <w:t>Марченко Марианна Анатольевна ИП</w:t>
      </w:r>
    </w:p>
    <w:p w:rsidR="00107D5F" w:rsidRPr="0049546D" w:rsidRDefault="00000000">
      <w:pPr>
        <w:rPr>
          <w:lang w:val="ru-RU"/>
        </w:rPr>
      </w:pPr>
      <w:r w:rsidRPr="0049546D">
        <w:rPr>
          <w:lang w:val="ru-RU"/>
        </w:rPr>
        <w:t>ИНН 623011077360</w:t>
      </w:r>
    </w:p>
    <w:p w:rsidR="00107D5F" w:rsidRPr="0049546D" w:rsidRDefault="00000000">
      <w:pPr>
        <w:rPr>
          <w:lang w:val="ru-RU"/>
        </w:rPr>
      </w:pPr>
      <w:r w:rsidRPr="0049546D">
        <w:rPr>
          <w:lang w:val="ru-RU"/>
        </w:rPr>
        <w:t xml:space="preserve">банковские реквизиты: р./счет 40802810200000001775 в </w:t>
      </w:r>
      <w:proofErr w:type="spellStart"/>
      <w:r w:rsidRPr="0049546D">
        <w:rPr>
          <w:lang w:val="ru-RU"/>
        </w:rPr>
        <w:t>Прио</w:t>
      </w:r>
      <w:proofErr w:type="spellEnd"/>
      <w:r w:rsidRPr="0049546D">
        <w:rPr>
          <w:lang w:val="ru-RU"/>
        </w:rPr>
        <w:t xml:space="preserve">-Внешторгбанк (ПАО) </w:t>
      </w:r>
      <w:proofErr w:type="spellStart"/>
      <w:r w:rsidRPr="0049546D">
        <w:rPr>
          <w:lang w:val="ru-RU"/>
        </w:rPr>
        <w:t>г.Рязань</w:t>
      </w:r>
      <w:proofErr w:type="spellEnd"/>
    </w:p>
    <w:p w:rsidR="00107D5F" w:rsidRPr="0049546D" w:rsidRDefault="00000000">
      <w:pPr>
        <w:rPr>
          <w:lang w:val="ru-RU"/>
        </w:rPr>
      </w:pPr>
      <w:r w:rsidRPr="0049546D">
        <w:rPr>
          <w:lang w:val="ru-RU"/>
        </w:rPr>
        <w:t>корр./счет 30101810500000000708</w:t>
      </w:r>
    </w:p>
    <w:p w:rsidR="00107D5F" w:rsidRPr="0049546D" w:rsidRDefault="00000000">
      <w:pPr>
        <w:rPr>
          <w:lang w:val="ru-RU"/>
        </w:rPr>
      </w:pPr>
      <w:r w:rsidRPr="0049546D">
        <w:rPr>
          <w:lang w:val="ru-RU"/>
        </w:rPr>
        <w:t>БИК 046126708</w:t>
      </w:r>
    </w:p>
    <w:p w:rsidR="00107D5F" w:rsidRPr="0049546D" w:rsidRDefault="00000000">
      <w:pPr>
        <w:rPr>
          <w:lang w:val="ru-RU"/>
        </w:rPr>
      </w:pPr>
      <w:r w:rsidRPr="0049546D">
        <w:rPr>
          <w:lang w:val="ru-RU"/>
        </w:rPr>
        <w:t>ОГРН 411623006000019</w:t>
      </w:r>
    </w:p>
    <w:p w:rsidR="00107D5F" w:rsidRPr="0049546D" w:rsidRDefault="00107D5F">
      <w:pPr>
        <w:rPr>
          <w:lang w:val="ru-RU"/>
        </w:rPr>
      </w:pPr>
    </w:p>
    <w:p w:rsidR="00107D5F" w:rsidRDefault="00000000">
      <w:pPr>
        <w:spacing w:after="120"/>
        <w:jc w:val="center"/>
        <w:rPr>
          <w:b/>
          <w:sz w:val="24"/>
          <w:szCs w:val="24"/>
          <w:lang w:val="ru-RU"/>
        </w:rPr>
      </w:pPr>
      <w:r w:rsidRPr="0049546D">
        <w:rPr>
          <w:b/>
          <w:sz w:val="24"/>
          <w:szCs w:val="24"/>
          <w:lang w:val="ru-RU"/>
        </w:rPr>
        <w:t xml:space="preserve">Счет № </w:t>
      </w:r>
      <w:r w:rsidR="0077096B" w:rsidRPr="0077096B">
        <w:rPr>
          <w:b/>
          <w:sz w:val="24"/>
          <w:szCs w:val="24"/>
          <w:lang w:val="ru-RU"/>
        </w:rPr>
        <w:t xml:space="preserve">010326 </w:t>
      </w:r>
      <w:r w:rsidRPr="0049546D">
        <w:rPr>
          <w:b/>
          <w:sz w:val="24"/>
          <w:szCs w:val="24"/>
          <w:lang w:val="ru-RU"/>
        </w:rPr>
        <w:t xml:space="preserve">от </w:t>
      </w:r>
      <w:r w:rsidR="0077096B" w:rsidRPr="0077096B">
        <w:rPr>
          <w:b/>
          <w:sz w:val="24"/>
          <w:szCs w:val="24"/>
          <w:lang w:val="ru-RU"/>
        </w:rPr>
        <w:t>01.03.</w:t>
      </w:r>
      <w:r w:rsidRPr="0049546D">
        <w:rPr>
          <w:b/>
          <w:sz w:val="24"/>
          <w:szCs w:val="24"/>
          <w:lang w:val="ru-RU"/>
        </w:rPr>
        <w:t>2026 г.</w:t>
      </w:r>
    </w:p>
    <w:p w:rsidR="0049546D" w:rsidRPr="0049546D" w:rsidRDefault="0049546D">
      <w:pPr>
        <w:spacing w:after="120"/>
        <w:jc w:val="center"/>
        <w:rPr>
          <w:sz w:val="24"/>
          <w:szCs w:val="24"/>
          <w:lang w:val="ru-RU"/>
        </w:rPr>
      </w:pPr>
    </w:p>
    <w:p w:rsidR="0077096B" w:rsidRPr="0049546D" w:rsidRDefault="0077096B" w:rsidP="0077096B">
      <w:pPr>
        <w:rPr>
          <w:lang w:val="ru-RU"/>
        </w:rPr>
      </w:pPr>
      <w:r w:rsidRPr="0049546D">
        <w:rPr>
          <w:b/>
          <w:lang w:val="ru-RU"/>
        </w:rPr>
        <w:t xml:space="preserve">Плательщик: </w:t>
      </w:r>
      <w:r w:rsidRPr="0049546D">
        <w:rPr>
          <w:lang w:val="ru-RU"/>
        </w:rPr>
        <w:t>ИП Киселев Никита Сергеевич</w:t>
      </w:r>
    </w:p>
    <w:p w:rsidR="0077096B" w:rsidRPr="0049546D" w:rsidRDefault="0077096B" w:rsidP="0077096B">
      <w:pPr>
        <w:rPr>
          <w:lang w:val="ru-RU"/>
        </w:rPr>
      </w:pPr>
      <w:r w:rsidRPr="0049546D">
        <w:rPr>
          <w:lang w:val="ru-RU"/>
        </w:rPr>
        <w:t>ОГРНИП: 325632700098215</w:t>
      </w:r>
    </w:p>
    <w:p w:rsidR="0077096B" w:rsidRPr="0049546D" w:rsidRDefault="0077096B" w:rsidP="0077096B">
      <w:pPr>
        <w:rPr>
          <w:lang w:val="ru-RU"/>
        </w:rPr>
      </w:pPr>
      <w:r w:rsidRPr="0049546D">
        <w:rPr>
          <w:lang w:val="ru-RU"/>
        </w:rPr>
        <w:t>ИНН: 631406784956</w:t>
      </w:r>
    </w:p>
    <w:p w:rsidR="0077096B" w:rsidRPr="0049546D" w:rsidRDefault="0077096B" w:rsidP="0077096B">
      <w:pPr>
        <w:rPr>
          <w:lang w:val="ru-RU"/>
        </w:rPr>
      </w:pPr>
      <w:r w:rsidRPr="0049546D">
        <w:rPr>
          <w:lang w:val="ru-RU"/>
        </w:rPr>
        <w:t>р/с: 40802810338720051445</w:t>
      </w:r>
    </w:p>
    <w:p w:rsidR="0077096B" w:rsidRPr="0049546D" w:rsidRDefault="0077096B" w:rsidP="0077096B">
      <w:pPr>
        <w:rPr>
          <w:lang w:val="ru-RU"/>
        </w:rPr>
      </w:pPr>
      <w:r w:rsidRPr="0049546D">
        <w:rPr>
          <w:lang w:val="ru-RU"/>
        </w:rPr>
        <w:t>ПАО Сбербанк</w:t>
      </w:r>
    </w:p>
    <w:p w:rsidR="0077096B" w:rsidRPr="0049546D" w:rsidRDefault="0077096B" w:rsidP="0077096B">
      <w:pPr>
        <w:rPr>
          <w:lang w:val="ru-RU"/>
        </w:rPr>
      </w:pPr>
      <w:r w:rsidRPr="0049546D">
        <w:rPr>
          <w:lang w:val="ru-RU"/>
        </w:rPr>
        <w:t>к/с: 30101810400000000225</w:t>
      </w:r>
    </w:p>
    <w:p w:rsidR="0077096B" w:rsidRPr="0049546D" w:rsidRDefault="0077096B" w:rsidP="0077096B">
      <w:pPr>
        <w:rPr>
          <w:lang w:val="ru-RU"/>
        </w:rPr>
      </w:pPr>
      <w:r w:rsidRPr="0049546D">
        <w:rPr>
          <w:lang w:val="ru-RU"/>
        </w:rPr>
        <w:t>БИК: 044525225</w:t>
      </w:r>
    </w:p>
    <w:p w:rsidR="0077096B" w:rsidRPr="0049546D" w:rsidRDefault="0077096B" w:rsidP="0077096B">
      <w:pPr>
        <w:rPr>
          <w:lang w:val="ru-RU"/>
        </w:rPr>
      </w:pPr>
      <w:r w:rsidRPr="0049546D">
        <w:rPr>
          <w:b/>
          <w:lang w:val="ru-RU"/>
        </w:rPr>
        <w:t xml:space="preserve">Основание: </w:t>
      </w:r>
      <w:r w:rsidRPr="0049546D">
        <w:rPr>
          <w:lang w:val="ru-RU"/>
        </w:rPr>
        <w:t>Договор № 0</w:t>
      </w:r>
      <w:r>
        <w:rPr>
          <w:lang w:val="ru-RU"/>
        </w:rPr>
        <w:t>3</w:t>
      </w:r>
      <w:r w:rsidRPr="0049546D">
        <w:rPr>
          <w:lang w:val="ru-RU"/>
        </w:rPr>
        <w:t>02/26-ИТ от 03.02.2026 г.</w:t>
      </w:r>
    </w:p>
    <w:p w:rsidR="00107D5F" w:rsidRPr="0049546D" w:rsidRDefault="00107D5F">
      <w:pPr>
        <w:rPr>
          <w:lang w:val="ru-RU"/>
        </w:rPr>
      </w:pPr>
    </w:p>
    <w:p w:rsidR="00107D5F" w:rsidRDefault="00000000">
      <w:pPr>
        <w:spacing w:after="80"/>
      </w:pPr>
      <w:proofErr w:type="spellStart"/>
      <w:r>
        <w:rPr>
          <w:b/>
        </w:rPr>
        <w:t>Дополнения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предоплата</w:t>
      </w:r>
      <w:proofErr w:type="spellEnd"/>
      <w:r w:rsidR="0049546D">
        <w:rPr>
          <w:b/>
          <w:lang w:val="ru-RU"/>
        </w:rPr>
        <w:t xml:space="preserve"> </w:t>
      </w:r>
      <w:r>
        <w:rPr>
          <w:b/>
        </w:rPr>
        <w:t>-</w:t>
      </w:r>
      <w:r w:rsidR="0049546D">
        <w:rPr>
          <w:b/>
          <w:lang w:val="ru-RU"/>
        </w:rPr>
        <w:t xml:space="preserve"> </w:t>
      </w:r>
      <w:r w:rsidR="00F17108">
        <w:rPr>
          <w:b/>
          <w:lang w:val="ru-RU"/>
        </w:rPr>
        <w:t>5</w:t>
      </w:r>
      <w:r>
        <w:rPr>
          <w:b/>
        </w:rPr>
        <w:t>0%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07D5F">
        <w:tc>
          <w:tcPr>
            <w:tcW w:w="2493" w:type="dxa"/>
          </w:tcPr>
          <w:p w:rsidR="00107D5F" w:rsidRDefault="00000000">
            <w:r>
              <w:rPr>
                <w:b/>
              </w:rPr>
              <w:t>ПРЕДМЕТ СЧЕТА</w:t>
            </w:r>
          </w:p>
        </w:tc>
        <w:tc>
          <w:tcPr>
            <w:tcW w:w="2493" w:type="dxa"/>
          </w:tcPr>
          <w:p w:rsidR="00107D5F" w:rsidRDefault="00000000">
            <w:r>
              <w:rPr>
                <w:b/>
              </w:rPr>
              <w:t>Количество</w:t>
            </w:r>
          </w:p>
        </w:tc>
        <w:tc>
          <w:tcPr>
            <w:tcW w:w="2493" w:type="dxa"/>
          </w:tcPr>
          <w:p w:rsidR="00107D5F" w:rsidRDefault="00000000">
            <w:proofErr w:type="spellStart"/>
            <w:r>
              <w:rPr>
                <w:b/>
              </w:rPr>
              <w:t>Цена</w:t>
            </w:r>
            <w:proofErr w:type="spellEnd"/>
          </w:p>
        </w:tc>
        <w:tc>
          <w:tcPr>
            <w:tcW w:w="2493" w:type="dxa"/>
          </w:tcPr>
          <w:p w:rsidR="00107D5F" w:rsidRDefault="00000000">
            <w:r>
              <w:rPr>
                <w:b/>
              </w:rPr>
              <w:t>Сумма</w:t>
            </w:r>
          </w:p>
        </w:tc>
      </w:tr>
      <w:tr w:rsidR="00107D5F">
        <w:tc>
          <w:tcPr>
            <w:tcW w:w="2493" w:type="dxa"/>
          </w:tcPr>
          <w:p w:rsidR="00107D5F" w:rsidRDefault="00000000">
            <w:r>
              <w:t>1</w:t>
            </w:r>
          </w:p>
        </w:tc>
        <w:tc>
          <w:tcPr>
            <w:tcW w:w="2493" w:type="dxa"/>
          </w:tcPr>
          <w:p w:rsidR="00107D5F" w:rsidRDefault="00000000">
            <w:r>
              <w:t>2</w:t>
            </w:r>
          </w:p>
        </w:tc>
        <w:tc>
          <w:tcPr>
            <w:tcW w:w="2493" w:type="dxa"/>
          </w:tcPr>
          <w:p w:rsidR="00107D5F" w:rsidRDefault="00000000">
            <w:r>
              <w:t>3</w:t>
            </w:r>
          </w:p>
        </w:tc>
        <w:tc>
          <w:tcPr>
            <w:tcW w:w="2493" w:type="dxa"/>
          </w:tcPr>
          <w:p w:rsidR="00107D5F" w:rsidRDefault="00000000">
            <w:r>
              <w:t>4</w:t>
            </w:r>
          </w:p>
        </w:tc>
      </w:tr>
      <w:tr w:rsidR="00107D5F">
        <w:tc>
          <w:tcPr>
            <w:tcW w:w="2493" w:type="dxa"/>
          </w:tcPr>
          <w:p w:rsidR="00107D5F" w:rsidRPr="0077096B" w:rsidRDefault="0077096B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>Обслуживание  веб</w:t>
            </w:r>
            <w:proofErr w:type="gramEnd"/>
            <w:r>
              <w:rPr>
                <w:lang w:val="ru-RU"/>
              </w:rPr>
              <w:t xml:space="preserve"> интерфейса для отслеживания прогресса учеников </w:t>
            </w:r>
            <w:r>
              <w:t>Telegram</w:t>
            </w:r>
            <w:r w:rsidRPr="0077096B">
              <w:rPr>
                <w:lang w:val="ru-RU"/>
              </w:rPr>
              <w:t xml:space="preserve"> </w:t>
            </w:r>
            <w:proofErr w:type="spellStart"/>
            <w:r>
              <w:t>MiniApp</w:t>
            </w:r>
            <w:proofErr w:type="spellEnd"/>
            <w:r>
              <w:rPr>
                <w:lang w:val="ru-RU"/>
              </w:rPr>
              <w:t xml:space="preserve"> (</w:t>
            </w:r>
            <w:r w:rsidRPr="0049546D">
              <w:rPr>
                <w:lang w:val="ru-RU"/>
              </w:rPr>
              <w:t>договор № 0</w:t>
            </w:r>
            <w:r>
              <w:rPr>
                <w:lang w:val="ru-RU"/>
              </w:rPr>
              <w:t>3</w:t>
            </w:r>
            <w:r w:rsidRPr="0049546D">
              <w:rPr>
                <w:lang w:val="ru-RU"/>
              </w:rPr>
              <w:t>02/26-ИТ</w:t>
            </w:r>
            <w:r>
              <w:rPr>
                <w:lang w:val="ru-RU"/>
              </w:rPr>
              <w:t>)</w:t>
            </w:r>
          </w:p>
        </w:tc>
        <w:tc>
          <w:tcPr>
            <w:tcW w:w="2493" w:type="dxa"/>
          </w:tcPr>
          <w:p w:rsidR="00107D5F" w:rsidRPr="0049546D" w:rsidRDefault="0049546D">
            <w:pPr>
              <w:rPr>
                <w:lang w:val="ru-RU"/>
              </w:rPr>
            </w:pPr>
            <w:r>
              <w:rPr>
                <w:lang w:val="ru-RU"/>
              </w:rPr>
              <w:t xml:space="preserve">1 </w:t>
            </w:r>
            <w:proofErr w:type="spellStart"/>
            <w:r>
              <w:rPr>
                <w:lang w:val="ru-RU"/>
              </w:rPr>
              <w:t>шт</w:t>
            </w:r>
            <w:proofErr w:type="spellEnd"/>
          </w:p>
        </w:tc>
        <w:tc>
          <w:tcPr>
            <w:tcW w:w="2493" w:type="dxa"/>
          </w:tcPr>
          <w:p w:rsidR="00107D5F" w:rsidRPr="0077096B" w:rsidRDefault="0077096B">
            <w:pPr>
              <w:rPr>
                <w:lang w:val="ru-RU"/>
              </w:rPr>
            </w:pPr>
            <w:r>
              <w:rPr>
                <w:lang w:val="ru-RU"/>
              </w:rPr>
              <w:t>12000-00</w:t>
            </w:r>
          </w:p>
        </w:tc>
        <w:tc>
          <w:tcPr>
            <w:tcW w:w="2493" w:type="dxa"/>
          </w:tcPr>
          <w:p w:rsidR="00107D5F" w:rsidRPr="0077096B" w:rsidRDefault="0077096B">
            <w:pPr>
              <w:rPr>
                <w:lang w:val="ru-RU"/>
              </w:rPr>
            </w:pPr>
            <w:r>
              <w:rPr>
                <w:lang w:val="ru-RU"/>
              </w:rPr>
              <w:t>12000-00</w:t>
            </w:r>
          </w:p>
        </w:tc>
      </w:tr>
      <w:tr w:rsidR="00107D5F">
        <w:tc>
          <w:tcPr>
            <w:tcW w:w="2493" w:type="dxa"/>
          </w:tcPr>
          <w:p w:rsidR="00107D5F" w:rsidRPr="0077096B" w:rsidRDefault="00107D5F">
            <w:pPr>
              <w:rPr>
                <w:lang w:val="ru-RU"/>
              </w:rPr>
            </w:pPr>
          </w:p>
        </w:tc>
        <w:tc>
          <w:tcPr>
            <w:tcW w:w="2493" w:type="dxa"/>
          </w:tcPr>
          <w:p w:rsidR="00107D5F" w:rsidRDefault="00107D5F"/>
        </w:tc>
        <w:tc>
          <w:tcPr>
            <w:tcW w:w="2493" w:type="dxa"/>
          </w:tcPr>
          <w:p w:rsidR="00107D5F" w:rsidRDefault="00107D5F"/>
        </w:tc>
        <w:tc>
          <w:tcPr>
            <w:tcW w:w="2493" w:type="dxa"/>
          </w:tcPr>
          <w:p w:rsidR="00107D5F" w:rsidRDefault="00107D5F"/>
        </w:tc>
      </w:tr>
    </w:tbl>
    <w:p w:rsidR="00107D5F" w:rsidRDefault="00107D5F"/>
    <w:p w:rsidR="0049546D" w:rsidRDefault="00000000">
      <w:pPr>
        <w:rPr>
          <w:lang w:val="ru-RU"/>
        </w:rPr>
      </w:pPr>
      <w:r w:rsidRPr="0049546D">
        <w:rPr>
          <w:b/>
          <w:lang w:val="ru-RU"/>
        </w:rPr>
        <w:t xml:space="preserve">К оплате: </w:t>
      </w:r>
      <w:r w:rsidR="0077096B">
        <w:rPr>
          <w:lang w:val="ru-RU"/>
        </w:rPr>
        <w:t>12 000</w:t>
      </w:r>
      <w:r w:rsidRPr="0049546D">
        <w:rPr>
          <w:lang w:val="ru-RU"/>
        </w:rPr>
        <w:t xml:space="preserve"> (</w:t>
      </w:r>
      <w:r w:rsidR="0077096B">
        <w:rPr>
          <w:lang w:val="ru-RU"/>
        </w:rPr>
        <w:t>двенадцать тысяч рублей)</w:t>
      </w:r>
      <w:r w:rsidRPr="0049546D">
        <w:rPr>
          <w:lang w:val="ru-RU"/>
        </w:rPr>
        <w:t xml:space="preserve"> 00 копеек. НДС не облагается.</w:t>
      </w:r>
    </w:p>
    <w:p w:rsidR="0049546D" w:rsidRPr="0049546D" w:rsidRDefault="0049546D">
      <w:pPr>
        <w:rPr>
          <w:lang w:val="ru-RU"/>
        </w:rPr>
      </w:pPr>
    </w:p>
    <w:p w:rsidR="00107D5F" w:rsidRPr="0049546D" w:rsidRDefault="00107D5F" w:rsidP="0049546D">
      <w:pPr>
        <w:pBdr>
          <w:bottom w:val="single" w:sz="4" w:space="1" w:color="auto"/>
        </w:pBdr>
        <w:rPr>
          <w:lang w:val="ru-RU"/>
        </w:rPr>
      </w:pPr>
    </w:p>
    <w:p w:rsidR="00107D5F" w:rsidRPr="0049546D" w:rsidRDefault="00C95362">
      <w:pPr>
        <w:rPr>
          <w:lang w:val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E1AB3C7" wp14:editId="416FB109">
            <wp:simplePos x="0" y="0"/>
            <wp:positionH relativeFrom="column">
              <wp:posOffset>2879944</wp:posOffset>
            </wp:positionH>
            <wp:positionV relativeFrom="paragraph">
              <wp:posOffset>114870</wp:posOffset>
            </wp:positionV>
            <wp:extent cx="1304925" cy="1266825"/>
            <wp:effectExtent l="0" t="0" r="9525" b="9525"/>
            <wp:wrapNone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u w:val="single"/>
          <w:lang w:eastAsia="ru-RU"/>
        </w:rPr>
        <w:drawing>
          <wp:anchor distT="0" distB="0" distL="114300" distR="114300" simplePos="0" relativeHeight="251661312" behindDoc="0" locked="0" layoutInCell="1" allowOverlap="1" wp14:anchorId="43566EE0" wp14:editId="65E84D0F">
            <wp:simplePos x="0" y="0"/>
            <wp:positionH relativeFrom="column">
              <wp:posOffset>4457700</wp:posOffset>
            </wp:positionH>
            <wp:positionV relativeFrom="paragraph">
              <wp:posOffset>114234</wp:posOffset>
            </wp:positionV>
            <wp:extent cx="685800" cy="463550"/>
            <wp:effectExtent l="0" t="0" r="0" b="0"/>
            <wp:wrapNone/>
            <wp:docPr id="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6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7D5F" w:rsidRPr="00C95362" w:rsidRDefault="00000000" w:rsidP="0049546D">
      <w:pPr>
        <w:rPr>
          <w:lang w:val="ru-RU"/>
        </w:rPr>
      </w:pPr>
      <w:r w:rsidRPr="0049546D">
        <w:rPr>
          <w:lang w:val="ru-RU"/>
        </w:rPr>
        <w:t xml:space="preserve">Индивидуальный предприниматель   </w:t>
      </w:r>
      <w:r w:rsidR="0049546D">
        <w:rPr>
          <w:lang w:val="ru-RU"/>
        </w:rPr>
        <w:t xml:space="preserve">                                           </w:t>
      </w:r>
      <w:r w:rsidRPr="0049546D">
        <w:rPr>
          <w:lang w:val="ru-RU"/>
        </w:rPr>
        <w:t xml:space="preserve">               </w:t>
      </w:r>
      <w:r w:rsidR="00C95362">
        <w:rPr>
          <w:lang w:val="ru-RU"/>
        </w:rPr>
        <w:t xml:space="preserve"> </w:t>
      </w:r>
      <w:r w:rsidR="00C95362" w:rsidRPr="00C95362">
        <w:rPr>
          <w:lang w:val="ru-RU"/>
        </w:rPr>
        <w:t>______________/</w:t>
      </w:r>
      <w:r w:rsidR="00C95362" w:rsidRPr="00C95362">
        <w:rPr>
          <w:b/>
          <w:lang w:val="ru-RU"/>
        </w:rPr>
        <w:t>Марченко М.А</w:t>
      </w:r>
      <w:r w:rsidR="00C95362" w:rsidRPr="00C95362">
        <w:rPr>
          <w:lang w:val="ru-RU"/>
        </w:rPr>
        <w:t>.</w:t>
      </w:r>
    </w:p>
    <w:sectPr w:rsidR="00107D5F" w:rsidRPr="00C95362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51694">
    <w:abstractNumId w:val="8"/>
  </w:num>
  <w:num w:numId="2" w16cid:durableId="2115247884">
    <w:abstractNumId w:val="6"/>
  </w:num>
  <w:num w:numId="3" w16cid:durableId="1188906169">
    <w:abstractNumId w:val="5"/>
  </w:num>
  <w:num w:numId="4" w16cid:durableId="261452437">
    <w:abstractNumId w:val="4"/>
  </w:num>
  <w:num w:numId="5" w16cid:durableId="200899218">
    <w:abstractNumId w:val="7"/>
  </w:num>
  <w:num w:numId="6" w16cid:durableId="1739161453">
    <w:abstractNumId w:val="3"/>
  </w:num>
  <w:num w:numId="7" w16cid:durableId="951280558">
    <w:abstractNumId w:val="2"/>
  </w:num>
  <w:num w:numId="8" w16cid:durableId="1390881574">
    <w:abstractNumId w:val="1"/>
  </w:num>
  <w:num w:numId="9" w16cid:durableId="2139450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21A"/>
    <w:rsid w:val="00107D5F"/>
    <w:rsid w:val="0015074B"/>
    <w:rsid w:val="00256212"/>
    <w:rsid w:val="0029639D"/>
    <w:rsid w:val="00326F90"/>
    <w:rsid w:val="0049546D"/>
    <w:rsid w:val="00594610"/>
    <w:rsid w:val="0073236F"/>
    <w:rsid w:val="0077096B"/>
    <w:rsid w:val="007E2CD2"/>
    <w:rsid w:val="00AA1D8D"/>
    <w:rsid w:val="00B47730"/>
    <w:rsid w:val="00C95362"/>
    <w:rsid w:val="00CB0664"/>
    <w:rsid w:val="00D03C1F"/>
    <w:rsid w:val="00E9732F"/>
    <w:rsid w:val="00F171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18448FA"/>
  <w14:defaultImageDpi w14:val="300"/>
  <w15:docId w15:val="{A28CEB55-7A8A-454F-ADAD-BE0AB9E4C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6</cp:revision>
  <dcterms:created xsi:type="dcterms:W3CDTF">2026-02-03T10:34:00Z</dcterms:created>
  <dcterms:modified xsi:type="dcterms:W3CDTF">2026-02-27T08:06:00Z</dcterms:modified>
  <cp:category/>
</cp:coreProperties>
</file>